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b/>
          <w:sz w:val="50"/>
        </w:rPr>
        <w:t>PROGRESSIVE LAB MANUAL</w:t>
      </w:r>
    </w:p>
    <w:p>
      <w:pPr>
        <w:pStyle w:val="Normal"/>
        <w:jc w:val="center"/>
        <w:rPr/>
      </w:pPr>
      <w:r>
        <w:rPr>
          <w:b/>
          <w:sz w:val="34"/>
        </w:rPr>
        <w:t>From a Basic Spring Boot Application to Your First REST Endpoint</w:t>
      </w:r>
    </w:p>
    <w:p>
      <w:pPr>
        <w:pStyle w:val="Normal"/>
        <w:jc w:val="center"/>
        <w:rPr/>
      </w:pPr>
      <w:r>
        <w:rPr>
          <w:i/>
        </w:rPr>
        <w:t>IntelliJ IDEA → Maven → Spring Boot → Embedded Tomcat → REST Controller</w:t>
      </w:r>
    </w:p>
    <w:p>
      <w:pPr>
        <w:pStyle w:val="Normal"/>
        <w:rPr/>
      </w:pPr>
      <w:r>
        <w:rPr/>
      </w:r>
    </w:p>
    <w:p>
      <w:pPr>
        <w:pStyle w:val="Heading1"/>
        <w:rPr/>
      </w:pPr>
      <w:r>
        <w:rPr/>
        <w:t>1. Lab Overview</w:t>
      </w:r>
    </w:p>
    <w:p>
      <w:pPr>
        <w:pStyle w:val="Normal"/>
        <w:rPr/>
      </w:pPr>
      <w:r>
        <w:rPr/>
        <w:t>This lab is intentionally progressive. You will start with the default Maven project generated by IntelliJ IDEA for Spring Boot and will not add any new project or replace the generated pom.xml. Instead, you will observe how the application behaves at each stage as web capability is introduced.</w:t>
      </w:r>
    </w:p>
    <w:p>
      <w:pPr>
        <w:pStyle w:val="Normal"/>
        <w:rPr/>
      </w:pPr>
      <w:r>
        <w:rPr/>
        <w:t>You will complete three progressive stages:</w:t>
      </w:r>
    </w:p>
    <w:p>
      <w:pPr>
        <w:pStyle w:val="ListBullet"/>
        <w:numPr>
          <w:ilvl w:val="0"/>
          <w:numId w:val="1"/>
        </w:numPr>
        <w:rPr/>
      </w:pPr>
      <w:r>
        <w:rPr/>
        <w:t>Stage 1 — Run the default Spring Boot application and observe that it starts and exits with exit code 0.</w:t>
      </w:r>
    </w:p>
    <w:p>
      <w:pPr>
        <w:pStyle w:val="ListBullet"/>
        <w:numPr>
          <w:ilvl w:val="0"/>
          <w:numId w:val="1"/>
        </w:numPr>
        <w:rPr/>
      </w:pPr>
      <w:r>
        <w:rPr/>
        <w:t>Stage 2 — Add the Spring Boot Web dependency, reload Maven, run again, and observe that embedded Tomcat starts.</w:t>
      </w:r>
    </w:p>
    <w:p>
      <w:pPr>
        <w:pStyle w:val="ListBullet"/>
        <w:numPr>
          <w:ilvl w:val="0"/>
          <w:numId w:val="1"/>
        </w:numPr>
        <w:rPr/>
      </w:pPr>
      <w:r>
        <w:rPr/>
        <w:t>Stage 3 — Test the browser URL, observe the Spring Boot error page for /, then create a HelloController and make /hello work.</w:t>
      </w:r>
    </w:p>
    <w:p>
      <w:pPr>
        <w:pStyle w:val="Heading1"/>
        <w:rPr/>
      </w:pPr>
      <w:r>
        <w:rPr/>
        <w:t>2. Learning Objectives</w:t>
      </w:r>
    </w:p>
    <w:p>
      <w:pPr>
        <w:pStyle w:val="ListBullet"/>
        <w:numPr>
          <w:ilvl w:val="0"/>
          <w:numId w:val="1"/>
        </w:numPr>
        <w:rPr/>
      </w:pPr>
      <w:r>
        <w:rPr/>
        <w:t>Understand what the default Spring Boot project contains.</w:t>
      </w:r>
    </w:p>
    <w:p>
      <w:pPr>
        <w:pStyle w:val="ListBullet"/>
        <w:numPr>
          <w:ilvl w:val="0"/>
          <w:numId w:val="1"/>
        </w:numPr>
        <w:rPr/>
      </w:pPr>
      <w:r>
        <w:rPr/>
        <w:t>Understand the role of the generated pom.xml.</w:t>
      </w:r>
    </w:p>
    <w:p>
      <w:pPr>
        <w:pStyle w:val="ListBullet"/>
        <w:numPr>
          <w:ilvl w:val="0"/>
          <w:numId w:val="1"/>
        </w:numPr>
        <w:rPr/>
      </w:pPr>
      <w:r>
        <w:rPr/>
        <w:t>Understand that @SpringBootApplication by itself does not necessarily make the application a web application.</w:t>
      </w:r>
    </w:p>
    <w:p>
      <w:pPr>
        <w:pStyle w:val="ListBullet"/>
        <w:numPr>
          <w:ilvl w:val="0"/>
          <w:numId w:val="1"/>
        </w:numPr>
        <w:rPr/>
      </w:pPr>
      <w:r>
        <w:rPr/>
        <w:t>Understand how a Maven dependency changes the capabilities of the application.</w:t>
      </w:r>
    </w:p>
    <w:p>
      <w:pPr>
        <w:pStyle w:val="ListBullet"/>
        <w:numPr>
          <w:ilvl w:val="0"/>
          <w:numId w:val="1"/>
        </w:numPr>
        <w:rPr/>
      </w:pPr>
      <w:r>
        <w:rPr/>
        <w:t>Understand the purpose of spring-boot-starter-web.</w:t>
      </w:r>
    </w:p>
    <w:p>
      <w:pPr>
        <w:pStyle w:val="ListBullet"/>
        <w:numPr>
          <w:ilvl w:val="0"/>
          <w:numId w:val="1"/>
        </w:numPr>
        <w:rPr/>
      </w:pPr>
      <w:r>
        <w:rPr/>
        <w:t>Observe the difference between a normal Spring Boot application and a web application.</w:t>
      </w:r>
    </w:p>
    <w:p>
      <w:pPr>
        <w:pStyle w:val="ListBullet"/>
        <w:numPr>
          <w:ilvl w:val="0"/>
          <w:numId w:val="1"/>
        </w:numPr>
        <w:rPr/>
      </w:pPr>
      <w:r>
        <w:rPr/>
        <w:t>Understand embedded Tomcat at a basic level.</w:t>
      </w:r>
    </w:p>
    <w:p>
      <w:pPr>
        <w:pStyle w:val="ListBullet"/>
        <w:numPr>
          <w:ilvl w:val="0"/>
          <w:numId w:val="1"/>
        </w:numPr>
        <w:rPr/>
      </w:pPr>
      <w:r>
        <w:rPr/>
        <w:t>Understand why the application exits with code 0 before web support is added.</w:t>
      </w:r>
    </w:p>
    <w:p>
      <w:pPr>
        <w:pStyle w:val="ListBullet"/>
        <w:numPr>
          <w:ilvl w:val="0"/>
          <w:numId w:val="1"/>
        </w:numPr>
        <w:rPr/>
      </w:pPr>
      <w:r>
        <w:rPr/>
        <w:t>Understand why a Whitelabel Error Page can actually prove that the web application is running.</w:t>
      </w:r>
    </w:p>
    <w:p>
      <w:pPr>
        <w:pStyle w:val="ListBullet"/>
        <w:numPr>
          <w:ilvl w:val="0"/>
          <w:numId w:val="1"/>
        </w:numPr>
        <w:rPr/>
      </w:pPr>
      <w:r>
        <w:rPr/>
        <w:t>Create the first REST endpoint using @RestController and @GetMapping.</w:t>
      </w:r>
    </w:p>
    <w:p>
      <w:pPr>
        <w:pStyle w:val="Heading1"/>
        <w:rPr/>
      </w:pPr>
      <w:r>
        <w:rPr/>
        <w:t>3. Starting Point — Use the Default IntelliJ Project</w:t>
      </w:r>
    </w:p>
    <w:p>
      <w:pPr>
        <w:pStyle w:val="Normal"/>
        <w:rPr/>
      </w:pPr>
      <w:r>
        <w:rPr/>
        <w:t>Do not create another project for this lab. Use the Spring Boot project that has already been generated in IntelliJ IDEA.</w:t>
      </w:r>
    </w:p>
    <w:p>
      <w:pPr>
        <w:pStyle w:val="Normal"/>
        <w:rPr/>
      </w:pPr>
      <w:r>
        <w:rPr/>
        <w:t>Expected project structure:</w:t>
      </w:r>
    </w:p>
    <w:p>
      <w:pPr>
        <w:pStyle w:val="Normal"/>
        <w:ind w:left="360" w:hanging="0"/>
        <w:rPr/>
      </w:pPr>
      <w:r>
        <w:rPr>
          <w:rFonts w:ascii="Consolas" w:hAnsi="Consolas"/>
          <w:sz w:val="19"/>
        </w:rPr>
        <w:t>stu-mgmt/</w:t>
      </w:r>
    </w:p>
    <w:p>
      <w:pPr>
        <w:pStyle w:val="Normal"/>
        <w:ind w:left="360" w:hanging="0"/>
        <w:rPr/>
      </w:pPr>
      <w:r>
        <w:rPr>
          <w:rFonts w:ascii="Consolas" w:hAnsi="Consolas"/>
          <w:sz w:val="19"/>
        </w:rPr>
        <w:t xml:space="preserve">├── </w:t>
      </w:r>
      <w:r>
        <w:rPr>
          <w:rFonts w:ascii="Consolas" w:hAnsi="Consolas"/>
          <w:sz w:val="19"/>
        </w:rPr>
        <w:t>pom.xml</w:t>
      </w:r>
    </w:p>
    <w:p>
      <w:pPr>
        <w:pStyle w:val="Normal"/>
        <w:ind w:left="360" w:hanging="0"/>
        <w:rPr/>
      </w:pPr>
      <w:r>
        <w:rPr>
          <w:rFonts w:ascii="Consolas" w:hAnsi="Consolas"/>
          <w:sz w:val="19"/>
        </w:rPr>
        <w:t xml:space="preserve">├── </w:t>
      </w:r>
      <w:r>
        <w:rPr>
          <w:rFonts w:ascii="Consolas" w:hAnsi="Consolas"/>
          <w:sz w:val="19"/>
        </w:rPr>
        <w:t>src/</w:t>
      </w:r>
    </w:p>
    <w:p>
      <w:pPr>
        <w:pStyle w:val="Normal"/>
        <w:ind w:left="360" w:hanging="0"/>
        <w:rPr/>
      </w:pPr>
      <w:r>
        <w:rPr>
          <w:rFonts w:ascii="Consolas" w:hAnsi="Consolas"/>
          <w:sz w:val="19"/>
        </w:rPr>
        <w:t xml:space="preserve">│   ├── </w:t>
      </w:r>
      <w:r>
        <w:rPr>
          <w:rFonts w:ascii="Consolas" w:hAnsi="Consolas"/>
          <w:sz w:val="19"/>
        </w:rPr>
        <w:t>main/</w:t>
      </w:r>
    </w:p>
    <w:p>
      <w:pPr>
        <w:pStyle w:val="Normal"/>
        <w:ind w:left="360" w:hanging="0"/>
        <w:rPr/>
      </w:pPr>
      <w:r>
        <w:rPr>
          <w:rFonts w:ascii="Consolas" w:hAnsi="Consolas"/>
          <w:sz w:val="19"/>
        </w:rPr>
        <w:t xml:space="preserve">│   │   ├── </w:t>
      </w:r>
      <w:r>
        <w:rPr>
          <w:rFonts w:ascii="Consolas" w:hAnsi="Consolas"/>
          <w:sz w:val="19"/>
        </w:rPr>
        <w:t>java/</w:t>
      </w:r>
    </w:p>
    <w:p>
      <w:pPr>
        <w:pStyle w:val="Normal"/>
        <w:ind w:left="360" w:hanging="0"/>
        <w:rPr/>
      </w:pPr>
      <w:r>
        <w:rPr>
          <w:rFonts w:ascii="Consolas" w:hAnsi="Consolas"/>
          <w:sz w:val="19"/>
        </w:rPr>
        <w:t xml:space="preserve">│   │   │   └── </w:t>
      </w:r>
      <w:r>
        <w:rPr>
          <w:rFonts w:ascii="Consolas" w:hAnsi="Consolas"/>
          <w:sz w:val="19"/>
        </w:rPr>
        <w:t>com/stumgmt/stumgmt/</w:t>
      </w:r>
    </w:p>
    <w:p>
      <w:pPr>
        <w:pStyle w:val="Normal"/>
        <w:ind w:left="360" w:hanging="0"/>
        <w:rPr/>
      </w:pPr>
      <w:r>
        <w:rPr>
          <w:rFonts w:ascii="Consolas" w:hAnsi="Consolas"/>
          <w:sz w:val="19"/>
        </w:rPr>
        <w:t xml:space="preserve">│   │   │       └── </w:t>
      </w:r>
      <w:r>
        <w:rPr>
          <w:rFonts w:ascii="Consolas" w:hAnsi="Consolas"/>
          <w:sz w:val="19"/>
        </w:rPr>
        <w:t>StuMgmtApplication.java</w:t>
      </w:r>
    </w:p>
    <w:p>
      <w:pPr>
        <w:pStyle w:val="Normal"/>
        <w:ind w:left="360" w:hanging="0"/>
        <w:rPr/>
      </w:pPr>
      <w:r>
        <w:rPr>
          <w:rFonts w:ascii="Consolas" w:hAnsi="Consolas"/>
          <w:sz w:val="19"/>
        </w:rPr>
        <w:t xml:space="preserve">│   │   └── </w:t>
      </w:r>
      <w:r>
        <w:rPr>
          <w:rFonts w:ascii="Consolas" w:hAnsi="Consolas"/>
          <w:sz w:val="19"/>
        </w:rPr>
        <w:t>resources/</w:t>
      </w:r>
    </w:p>
    <w:p>
      <w:pPr>
        <w:pStyle w:val="Normal"/>
        <w:ind w:left="360" w:hanging="0"/>
        <w:rPr/>
      </w:pPr>
      <w:r>
        <w:rPr>
          <w:rFonts w:ascii="Consolas" w:hAnsi="Consolas"/>
          <w:sz w:val="19"/>
        </w:rPr>
        <w:t xml:space="preserve">│   └── </w:t>
      </w:r>
      <w:r>
        <w:rPr>
          <w:rFonts w:ascii="Consolas" w:hAnsi="Consolas"/>
          <w:sz w:val="19"/>
        </w:rPr>
        <w:t>test/</w:t>
      </w:r>
    </w:p>
    <w:p>
      <w:pPr>
        <w:pStyle w:val="Normal"/>
        <w:ind w:left="360" w:hanging="0"/>
        <w:rPr/>
      </w:pPr>
      <w:r>
        <w:rPr>
          <w:rFonts w:ascii="Consolas" w:hAnsi="Consolas"/>
          <w:sz w:val="19"/>
        </w:rPr>
        <w:t xml:space="preserve">└── </w:t>
      </w:r>
      <w:r>
        <w:rPr>
          <w:rFonts w:ascii="Consolas" w:hAnsi="Consolas"/>
          <w:sz w:val="19"/>
        </w:rPr>
        <w:t>target/                 (created after build/run)</w:t>
      </w:r>
    </w:p>
    <w:p>
      <w:pPr>
        <w:pStyle w:val="Normal"/>
        <w:rPr/>
      </w:pPr>
      <w:r>
        <w:rPr/>
        <w:t>Important: Keep the generated pom.xml. Do not replace it with a new pom.xml from another example.</w:t>
      </w:r>
    </w:p>
    <w:p>
      <w:pPr>
        <w:pStyle w:val="Heading1"/>
        <w:rPr/>
      </w:pPr>
      <w:r>
        <w:rPr/>
        <w:t>4. Stage 1 — Run the Default Application</w:t>
      </w:r>
    </w:p>
    <w:p>
      <w:pPr>
        <w:pStyle w:val="Heading2"/>
        <w:rPr/>
      </w:pPr>
      <w:r>
        <w:rPr/>
        <w:t>4.1 Inspect pom.xml</w:t>
      </w:r>
    </w:p>
    <w:p>
      <w:pPr>
        <w:pStyle w:val="Normal"/>
        <w:rPr/>
      </w:pPr>
      <w:r>
        <w:rPr/>
        <w:t>Open the default pom.xml generated by IntelliJ IDEA.</w:t>
      </w:r>
    </w:p>
    <w:p>
      <w:pPr>
        <w:pStyle w:val="Normal"/>
        <w:rPr/>
      </w:pPr>
      <w:r>
        <w:rPr/>
        <w:t>Do not modify it yet. Your goal in this stage is to see what happens when the generated application is run without adding web support.</w:t>
      </w:r>
    </w:p>
    <w:p>
      <w:pPr>
        <w:pStyle w:val="Normal"/>
        <w:rPr/>
      </w:pPr>
      <w:r>
        <w:rPr/>
        <w:t>Observe that the project has the Spring Boot parent/configuration and the default dependencies generated by the project wizard.</w:t>
      </w:r>
    </w:p>
    <w:p>
      <w:pPr>
        <w:pStyle w:val="Heading2"/>
        <w:rPr/>
      </w:pPr>
      <w:r>
        <w:rPr/>
        <w:t>4.2 Inspect StuMgmtApplication.java</w:t>
      </w:r>
    </w:p>
    <w:p>
      <w:pPr>
        <w:pStyle w:val="Normal"/>
        <w:rPr/>
      </w:pPr>
      <w:r>
        <w:rPr/>
        <w:t>Open:</w:t>
      </w:r>
    </w:p>
    <w:p>
      <w:pPr>
        <w:pStyle w:val="Normal"/>
        <w:rPr/>
      </w:pPr>
      <w:r>
        <w:rPr>
          <w:rFonts w:ascii="Consolas" w:hAnsi="Consolas"/>
        </w:rPr>
        <w:t>src/main/java/com/stumgmt/stumgmt/StuMgmtApplication.java</w:t>
      </w:r>
    </w:p>
    <w:p>
      <w:pPr>
        <w:pStyle w:val="Normal"/>
        <w:rPr/>
      </w:pPr>
      <w:r>
        <w:rPr>
          <w:rFonts w:ascii="Consolas" w:hAnsi="Consolas"/>
          <w:sz w:val="18"/>
        </w:rPr>
        <w:t>package com.stumgmt.stumgmt;</w:t>
        <w:br/>
        <w:br/>
        <w:t>import org.springframework.boot.SpringApplication;</w:t>
        <w:br/>
        <w:t>import org.springframework.boot.autoconfigure.SpringBootApplication;</w:t>
        <w:br/>
        <w:br/>
        <w:t>@SpringBootApplication</w:t>
        <w:br/>
        <w:t>public class StuMgmtApplication {</w:t>
        <w:br/>
        <w:br/>
        <w:t xml:space="preserve">    public static void main(String[] args) {</w:t>
        <w:br/>
        <w:t xml:space="preserve">        SpringApplication.run(StuMgmtApplication.class, args);</w:t>
        <w:br/>
        <w:t xml:space="preserve">    }</w:t>
        <w:br/>
        <w:t>}</w:t>
      </w:r>
    </w:p>
    <w:p>
      <w:pPr>
        <w:pStyle w:val="Heading2"/>
        <w:rPr/>
      </w:pPr>
      <w:r>
        <w:rPr/>
        <w:t>4.3 Understand the Code Before Running</w:t>
      </w:r>
    </w:p>
    <w:tbl>
      <w:tblPr>
        <w:tblStyle w:val="TableGrid"/>
        <w:tblW w:w="1008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5040"/>
        <w:gridCol w:w="5039"/>
      </w:tblGrid>
      <w:tr>
        <w:trPr/>
        <w:tc>
          <w:tcPr>
            <w:tcW w:w="50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@SpringBootApplication</w:t>
            </w:r>
          </w:p>
        </w:tc>
        <w:tc>
          <w:tcPr>
            <w:tcW w:w="50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Marks the main Spring Boot application/configuration class.</w:t>
            </w:r>
          </w:p>
        </w:tc>
      </w:tr>
      <w:tr>
        <w:trPr/>
        <w:tc>
          <w:tcPr>
            <w:tcW w:w="50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main()</w:t>
            </w:r>
          </w:p>
        </w:tc>
        <w:tc>
          <w:tcPr>
            <w:tcW w:w="50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normal Java entry point.</w:t>
            </w:r>
          </w:p>
        </w:tc>
      </w:tr>
      <w:tr>
        <w:trPr/>
        <w:tc>
          <w:tcPr>
            <w:tcW w:w="50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SpringApplication.run()</w:t>
            </w:r>
          </w:p>
        </w:tc>
        <w:tc>
          <w:tcPr>
            <w:tcW w:w="50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Bootstraps the Spring Boot application.</w:t>
            </w:r>
          </w:p>
        </w:tc>
      </w:tr>
    </w:tbl>
    <w:p>
      <w:pPr>
        <w:pStyle w:val="Heading2"/>
        <w:rPr/>
      </w:pPr>
      <w:r>
        <w:rPr/>
        <w:t>4.4 Run the Application</w:t>
      </w:r>
    </w:p>
    <w:p>
      <w:pPr>
        <w:pStyle w:val="Normal"/>
        <w:rPr/>
      </w:pPr>
      <w:r>
        <w:rPr/>
        <w:t>1. Right-click StuMgmtApplication.java.</w:t>
      </w:r>
    </w:p>
    <w:p>
      <w:pPr>
        <w:pStyle w:val="Normal"/>
        <w:rPr/>
      </w:pPr>
      <w:r>
        <w:rPr/>
        <w:t>2. Select Run 'StuMgmtApplication'.</w:t>
      </w:r>
    </w:p>
    <w:p>
      <w:pPr>
        <w:pStyle w:val="Normal"/>
        <w:rPr/>
      </w:pPr>
      <w:r>
        <w:rPr/>
        <w:t>3. Wait for the Run window to display the startup messages.</w:t>
      </w:r>
    </w:p>
    <w:p>
      <w:pPr>
        <w:pStyle w:val="Normal"/>
        <w:rPr/>
      </w:pPr>
      <w:r>
        <w:rPr/>
        <w:t>4. Observe the final result.</w:t>
      </w:r>
    </w:p>
    <w:p>
      <w:pPr>
        <w:pStyle w:val="Normal"/>
        <w:rPr/>
      </w:pPr>
      <w:r>
        <w:rPr/>
        <w:t>Expected observation:</w:t>
      </w:r>
    </w:p>
    <w:p>
      <w:pPr>
        <w:pStyle w:val="Normal"/>
        <w:rPr/>
      </w:pPr>
      <w:r>
        <w:rPr>
          <w:rFonts w:ascii="Consolas" w:hAnsi="Consolas"/>
          <w:b/>
        </w:rPr>
        <w:t>Process finished with exit code 0</w:t>
      </w:r>
    </w:p>
    <w:p>
      <w:pPr>
        <w:pStyle w:val="Normal"/>
        <w:rPr/>
      </w:pPr>
      <w:r>
        <w:rPr/>
        <w:t>Exit code 0 means the Java process completed successfully. It is not an error.</w:t>
      </w:r>
    </w:p>
    <w:p>
      <w:pPr>
        <w:pStyle w:val="Normal"/>
        <w:rPr/>
      </w:pPr>
      <w:r>
        <w:rPr/>
        <w:t>At this stage, you should NOT expect to see messages such as 'Tomcat started on port 8080'. The application is not yet configured with the web starter used in this lab.</w:t>
      </w:r>
    </w:p>
    <w:p>
      <w:pPr>
        <w:pStyle w:val="Heading2"/>
        <w:rPr/>
      </w:pPr>
      <w:r>
        <w:rPr/>
        <w:t>4.5 Student Checkpoint</w:t>
      </w:r>
    </w:p>
    <w:p>
      <w:pPr>
        <w:pStyle w:val="Normal"/>
        <w:rPr/>
      </w:pPr>
      <w:r>
        <w:rPr/>
        <w:t xml:space="preserve">☐ </w:t>
      </w:r>
      <w:r>
        <w:rPr/>
        <w:t>Did the application start successfully?  Yes / No</w:t>
      </w:r>
    </w:p>
    <w:p>
      <w:pPr>
        <w:pStyle w:val="Normal"/>
        <w:rPr/>
      </w:pPr>
      <w:r>
        <w:rPr/>
        <w:t xml:space="preserve">☐ </w:t>
      </w:r>
      <w:r>
        <w:rPr/>
        <w:t>Did you see exit code 0?  Yes / No</w:t>
      </w:r>
    </w:p>
    <w:p>
      <w:pPr>
        <w:pStyle w:val="Normal"/>
        <w:rPr/>
      </w:pPr>
      <w:r>
        <w:rPr/>
        <w:t xml:space="preserve">☐ </w:t>
      </w:r>
      <w:r>
        <w:rPr/>
        <w:t>Did you see embedded Tomcat start?  Yes / No</w:t>
      </w:r>
    </w:p>
    <w:p>
      <w:pPr>
        <w:pStyle w:val="Normal"/>
        <w:rPr/>
      </w:pPr>
      <w:r>
        <w:rPr/>
        <w:t xml:space="preserve">☐ </w:t>
      </w:r>
      <w:r>
        <w:rPr/>
        <w:t>Is the application still running after the process completes?  No</w:t>
      </w:r>
    </w:p>
    <w:p>
      <w:pPr>
        <w:pStyle w:val="Heading2"/>
        <w:rPr/>
      </w:pPr>
      <w:r>
        <w:rPr/>
        <w:t>4.6 What Did We Learn?</w:t>
      </w:r>
    </w:p>
    <w:p>
      <w:pPr>
        <w:pStyle w:val="Normal"/>
        <w:rPr/>
      </w:pPr>
      <w:r>
        <w:rPr/>
        <w:t>A Spring Boot application is still a Java application. The presence of @SpringBootApplication does not mean that every Spring feature, such as HTTP endpoints and an embedded web server, is automatically available. The capabilities of the application are influenced by the dependencies declared in pom.xml.</w:t>
      </w:r>
    </w:p>
    <w:p>
      <w:pPr>
        <w:pStyle w:val="Heading1"/>
        <w:rPr/>
      </w:pPr>
      <w:r>
        <w:rPr/>
        <w:t>5. Stage 2 — Add Web Capability Through Maven</w:t>
      </w:r>
    </w:p>
    <w:p>
      <w:pPr>
        <w:pStyle w:val="Normal"/>
        <w:rPr/>
      </w:pPr>
      <w:r>
        <w:rPr/>
        <w:t>Now we will change only one important thing: the Maven dependencies. This demonstrates how adding a dependency can change the behavior of the application.</w:t>
      </w:r>
    </w:p>
    <w:p>
      <w:pPr>
        <w:pStyle w:val="Heading2"/>
        <w:rPr/>
      </w:pPr>
      <w:r>
        <w:rPr/>
        <w:t>5.1 Open pom.xml</w:t>
      </w:r>
    </w:p>
    <w:p>
      <w:pPr>
        <w:pStyle w:val="Normal"/>
        <w:rPr/>
      </w:pPr>
      <w:r>
        <w:rPr/>
        <w:t>Locate the &lt;dependencies&gt; section.</w:t>
      </w:r>
    </w:p>
    <w:p>
      <w:pPr>
        <w:pStyle w:val="Normal"/>
        <w:rPr/>
      </w:pPr>
      <w:r>
        <w:rPr/>
        <w:t>Add the following dependency inside &lt;dependencies&gt;:</w:t>
      </w:r>
    </w:p>
    <w:p>
      <w:pPr>
        <w:pStyle w:val="Normal"/>
        <w:rPr>
          <w:sz w:val="34"/>
        </w:rPr>
      </w:pPr>
      <w:r>
        <w:rPr>
          <w:rFonts w:ascii="Consolas" w:hAnsi="Consolas"/>
          <w:sz w:val="34"/>
        </w:rPr>
        <w:t>&lt;dependency&gt;</w:t>
        <w:br/>
        <w:t xml:space="preserve">    &lt;groupId&gt;org.springframework.boot&lt;/groupId&gt;</w:t>
        <w:br/>
        <w:t xml:space="preserve">    &lt;artifactId&gt;spring-boot-starter</w:t>
      </w:r>
      <w:r>
        <w:rPr>
          <w:rFonts w:ascii="Consolas" w:hAnsi="Consolas"/>
          <w:b/>
          <w:bCs/>
          <w:sz w:val="34"/>
          <w:shd w:fill="FFFF00" w:val="clear"/>
        </w:rPr>
        <w:t>-web</w:t>
      </w:r>
      <w:r>
        <w:rPr>
          <w:rFonts w:ascii="Consolas" w:hAnsi="Consolas"/>
          <w:sz w:val="34"/>
        </w:rPr>
        <w:t>&lt;/artifactId&gt;</w:t>
        <w:br/>
        <w:t>&lt;/dependency&gt;</w:t>
      </w:r>
    </w:p>
    <w:p>
      <w:pPr>
        <w:pStyle w:val="Normal"/>
        <w:rPr/>
      </w:pPr>
      <w:r>
        <w:rPr/>
        <w:t>Do not remove the existing dependencies from the default project. Add this dependency to the existing dependencies section.</w:t>
      </w:r>
    </w:p>
    <w:p>
      <w:pPr>
        <w:pStyle w:val="Heading2"/>
        <w:rPr/>
      </w:pPr>
      <w:r>
        <w:rPr/>
        <w:t>5.2 What Does '</w:t>
      </w:r>
      <w:r>
        <w:rPr>
          <w:rFonts w:asciiTheme="majorHAnsi" w:cstheme="majorBidi" w:eastAsiaTheme="majorEastAsia" w:hAnsiTheme="majorHAnsi"/>
          <w:color w:themeColor="accent1"/>
          <w:shd w:fill="FFFF00" w:val="clear"/>
        </w:rPr>
        <w:t>web</w:t>
      </w:r>
      <w:r>
        <w:rPr/>
        <w:t>' Mean Here?</w:t>
      </w:r>
    </w:p>
    <w:p>
      <w:pPr>
        <w:pStyle w:val="Normal"/>
        <w:rPr/>
      </w:pPr>
      <w:r>
        <w:rPr/>
        <w:t>spring-boot-starter-web is a Spring Boot starter for web application development. It brings the required web stack, including Spring MVC and an embedded servlet container such as Tomcat.</w:t>
      </w:r>
    </w:p>
    <w:p>
      <w:pPr>
        <w:pStyle w:val="Normal"/>
        <w:rPr/>
      </w:pPr>
      <w:r>
        <w:rPr/>
        <w:t>Conceptually:</w:t>
      </w:r>
    </w:p>
    <w:p>
      <w:pPr>
        <w:pStyle w:val="Normal"/>
        <w:rPr/>
      </w:pPr>
      <w:r>
        <w:rPr>
          <w:rFonts w:ascii="Consolas" w:hAnsi="Consolas"/>
        </w:rPr>
        <w:t>spring-boot-starter-web</w:t>
      </w:r>
    </w:p>
    <w:p>
      <w:pPr>
        <w:pStyle w:val="Normal"/>
        <w:rPr/>
      </w:pPr>
      <w:r>
        <w:rPr>
          <w:rFonts w:ascii="Consolas" w:hAnsi="Consolas"/>
        </w:rPr>
        <w:t xml:space="preserve">        ↓</w:t>
      </w:r>
    </w:p>
    <w:p>
      <w:pPr>
        <w:pStyle w:val="Normal"/>
        <w:rPr/>
      </w:pPr>
      <w:r>
        <w:rPr>
          <w:rFonts w:ascii="Consolas" w:hAnsi="Consolas"/>
        </w:rPr>
        <w:t>Spring Web / Spring MVC</w:t>
      </w:r>
    </w:p>
    <w:p>
      <w:pPr>
        <w:pStyle w:val="Normal"/>
        <w:rPr/>
      </w:pPr>
      <w:r>
        <w:rPr>
          <w:rFonts w:ascii="Consolas" w:hAnsi="Consolas"/>
        </w:rPr>
        <w:t xml:space="preserve">        ↓</w:t>
      </w:r>
    </w:p>
    <w:p>
      <w:pPr>
        <w:pStyle w:val="Normal"/>
        <w:rPr/>
      </w:pPr>
      <w:r>
        <w:rPr>
          <w:rFonts w:ascii="Consolas" w:hAnsi="Consolas"/>
        </w:rPr>
        <w:t>Embedded servlet container</w:t>
      </w:r>
    </w:p>
    <w:p>
      <w:pPr>
        <w:pStyle w:val="Normal"/>
        <w:rPr/>
      </w:pPr>
      <w:r>
        <w:rPr>
          <w:rFonts w:ascii="Consolas" w:hAnsi="Consolas"/>
        </w:rPr>
        <w:t xml:space="preserve">        ↓</w:t>
      </w:r>
    </w:p>
    <w:p>
      <w:pPr>
        <w:pStyle w:val="Normal"/>
        <w:rPr/>
      </w:pPr>
      <w:r>
        <w:rPr>
          <w:rFonts w:ascii="Consolas" w:hAnsi="Consolas"/>
        </w:rPr>
        <w:t>Web application can listen for HTTP requests</w:t>
      </w:r>
    </w:p>
    <w:p>
      <w:pPr>
        <w:pStyle w:val="Heading2"/>
        <w:rPr/>
      </w:pPr>
      <w:r>
        <w:rPr/>
        <w:t>5.3 Reload Maven</w:t>
      </w:r>
    </w:p>
    <w:p>
      <w:pPr>
        <w:pStyle w:val="Normal"/>
        <w:rPr/>
      </w:pPr>
      <w:r>
        <w:rPr/>
        <w:t>1. Save pom.xml.</w:t>
      </w:r>
    </w:p>
    <w:p>
      <w:pPr>
        <w:pStyle w:val="Normal"/>
        <w:rPr/>
      </w:pPr>
      <w:r>
        <w:rPr/>
        <w:t>2. Open the Maven tool window on the right side of IntelliJ IDEA.</w:t>
      </w:r>
    </w:p>
    <w:p>
      <w:pPr>
        <w:pStyle w:val="Normal"/>
        <w:rPr/>
      </w:pPr>
      <w:r>
        <w:rPr/>
        <w:t>3. Click R</w:t>
      </w:r>
      <w:r>
        <w:rPr>
          <w:b/>
          <w:bCs/>
        </w:rPr>
        <w:t>eload All Maven Projects.</w:t>
      </w:r>
    </w:p>
    <w:p>
      <w:pPr>
        <w:pStyle w:val="Normal"/>
        <w:rPr/>
      </w:pPr>
      <w:r>
        <w:rPr/>
        <w:t>4. Wait for Maven synchronization/dependency download to complete.</w:t>
      </w:r>
    </w:p>
    <w:p>
      <w:pPr>
        <w:pStyle w:val="Normal"/>
        <w:rPr/>
      </w:pPr>
      <w:r>
        <w:rPr/>
        <w:t>5. Confirm that there is no Maven synchronization error.</w:t>
      </w:r>
    </w:p>
    <w:p>
      <w:pPr>
        <w:pStyle w:val="Normal"/>
        <w:rPr/>
      </w:pPr>
      <w:r>
        <w:rPr/>
        <w:t>Why reload? IntelliJ needs to re-read pom.xml and Maven needs to resolve the newly added dependency and its transitive dependencies.</w:t>
      </w:r>
    </w:p>
    <w:p>
      <w:pPr>
        <w:pStyle w:val="Heading2"/>
        <w:rPr/>
      </w:pPr>
      <w:r>
        <w:rPr/>
        <w:t>5.4 Run the Application Again</w:t>
      </w:r>
    </w:p>
    <w:p>
      <w:pPr>
        <w:pStyle w:val="Normal"/>
        <w:rPr/>
      </w:pPr>
      <w:r>
        <w:rPr/>
        <w:t>1. Run StuMgmtApplication again.</w:t>
      </w:r>
    </w:p>
    <w:p>
      <w:pPr>
        <w:pStyle w:val="Normal"/>
        <w:rPr/>
      </w:pPr>
      <w:r>
        <w:rPr/>
        <w:t>2. Watch the Run console carefully.</w:t>
      </w:r>
    </w:p>
    <w:p>
      <w:pPr>
        <w:pStyle w:val="Normal"/>
        <w:rPr/>
      </w:pPr>
      <w:r>
        <w:rPr/>
        <w:t>3. Look specifically for Tomcat startup information.</w:t>
      </w:r>
    </w:p>
    <w:p>
      <w:pPr>
        <w:pStyle w:val="Normal"/>
        <w:rPr/>
      </w:pPr>
      <w:r>
        <w:rPr/>
        <w:t>4. Do not stop the application yet if it remains running.</w:t>
      </w:r>
    </w:p>
    <w:p>
      <w:pPr>
        <w:pStyle w:val="Normal"/>
        <w:rPr/>
      </w:pPr>
      <w:r>
        <w:rPr/>
        <w:t>Expected messages will be similar to:</w:t>
      </w:r>
    </w:p>
    <w:p>
      <w:pPr>
        <w:pStyle w:val="Normal"/>
        <w:rPr/>
      </w:pPr>
      <w:r>
        <w:rPr>
          <w:rFonts w:ascii="Consolas" w:hAnsi="Consolas"/>
        </w:rPr>
        <w:t>Tomcat initialized with port 8080</w:t>
      </w:r>
    </w:p>
    <w:p>
      <w:pPr>
        <w:pStyle w:val="Normal"/>
        <w:rPr/>
      </w:pPr>
      <w:r>
        <w:rPr>
          <w:rFonts w:ascii="Consolas" w:hAnsi="Consolas"/>
        </w:rPr>
        <w:t>Tomcat started on port 8080</w:t>
      </w:r>
    </w:p>
    <w:p>
      <w:pPr>
        <w:pStyle w:val="Normal"/>
        <w:rPr/>
      </w:pPr>
      <w:r>
        <w:rPr>
          <w:rFonts w:ascii="Consolas" w:hAnsi="Consolas"/>
        </w:rPr>
        <w:t>Started StuMgmtApplication</w:t>
      </w:r>
    </w:p>
    <w:p>
      <w:pPr>
        <w:pStyle w:val="Normal"/>
        <w:rPr/>
      </w:pPr>
      <w:r>
        <w:rPr/>
        <w:t>The exact log text can vary by Spring Boot version. The important observation is that a web server is now started and the process remains running.</w:t>
      </w:r>
    </w:p>
    <w:p>
      <w:pPr>
        <w:pStyle w:val="Heading2"/>
        <w:rPr/>
      </w:pPr>
      <w:r>
        <w:rPr/>
        <w:t>5.5 Compare Stage 1 and Stage 2</w:t>
      </w:r>
    </w:p>
    <w:tbl>
      <w:tblPr>
        <w:tblStyle w:val="TableGrid"/>
        <w:tblW w:w="1008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360"/>
        <w:gridCol w:w="3360"/>
        <w:gridCol w:w="3360"/>
      </w:tblGrid>
      <w:tr>
        <w:trPr/>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Observation</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Stage 1</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Stage 2</w:t>
            </w:r>
          </w:p>
        </w:tc>
      </w:tr>
      <w:tr>
        <w:trPr/>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spring-boot-starter-web</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 added</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Added</w:t>
            </w:r>
          </w:p>
        </w:tc>
      </w:tr>
      <w:tr>
        <w:trPr/>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Embedded Tomcat</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 started</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Started</w:t>
            </w:r>
          </w:p>
        </w:tc>
      </w:tr>
      <w:tr>
        <w:trPr/>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Port 8080</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 listening for this application</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Listening</w:t>
            </w:r>
          </w:p>
        </w:tc>
      </w:tr>
      <w:tr>
        <w:trPr/>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Application process</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Ends</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Continues running</w:t>
            </w:r>
          </w:p>
        </w:tc>
      </w:tr>
      <w:tr>
        <w:trPr/>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HTTP endpoints</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Not created/available</w:t>
            </w:r>
          </w:p>
        </w:tc>
        <w:tc>
          <w:tcPr>
            <w:tcW w:w="336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Web infrastructure is available</w:t>
            </w:r>
          </w:p>
        </w:tc>
      </w:tr>
    </w:tbl>
    <w:p>
      <w:pPr>
        <w:pStyle w:val="Heading1"/>
        <w:rPr/>
      </w:pPr>
      <w:r>
        <w:rPr/>
        <w:t>6. Stage 3 — Open the URL and Observe the Error Page</w:t>
      </w:r>
    </w:p>
    <w:p>
      <w:pPr>
        <w:pStyle w:val="Normal"/>
        <w:rPr/>
      </w:pPr>
      <w:r>
        <w:rPr/>
        <w:t>This is an intentional experiment. We now have a running web application, but we have not created any controller or endpoint.</w:t>
      </w:r>
    </w:p>
    <w:p>
      <w:pPr>
        <w:pStyle w:val="Heading2"/>
        <w:rPr/>
      </w:pPr>
      <w:r>
        <w:rPr/>
        <w:t>6.1 Open the Browser</w:t>
      </w:r>
    </w:p>
    <w:p>
      <w:pPr>
        <w:pStyle w:val="Normal"/>
        <w:rPr/>
      </w:pPr>
      <w:r>
        <w:rPr/>
        <w:t>While StuMgmtApplication is still running, open a browser and enter:</w:t>
      </w:r>
    </w:p>
    <w:p>
      <w:pPr>
        <w:pStyle w:val="Normal"/>
        <w:rPr/>
      </w:pPr>
      <w:r>
        <w:rPr>
          <w:rFonts w:ascii="Consolas" w:hAnsi="Consolas"/>
          <w:b/>
        </w:rPr>
        <w:t>http://localhost:8080</w:t>
      </w:r>
    </w:p>
    <w:p>
      <w:pPr>
        <w:pStyle w:val="Heading2"/>
        <w:rPr/>
      </w:pPr>
      <w:r>
        <w:rPr/>
        <w:t>6.2 Expected Result</w:t>
      </w:r>
    </w:p>
    <w:p>
      <w:pPr>
        <w:pStyle w:val="Normal"/>
        <w:rPr/>
      </w:pPr>
      <w:r>
        <w:rPr/>
        <w:t>You may see a Spring Boot Whitelabel Error Page or another Spring Boot error response depending on the Spring Boot version/configuration.</w:t>
      </w:r>
    </w:p>
    <w:p>
      <w:pPr>
        <w:pStyle w:val="Normal"/>
        <w:rPr/>
      </w:pPr>
      <w:r>
        <w:rPr/>
        <w:t>This is an important observation: the error page does NOT mean that Tomcat or Spring Boot failed.</w:t>
      </w:r>
    </w:p>
    <w:p>
      <w:pPr>
        <w:pStyle w:val="Normal"/>
        <w:rPr/>
      </w:pPr>
      <w:r>
        <w:rPr/>
        <w:t>In fact, receiving a response proves that the request reached the running application. The problem is that no controller has been created to handle the root path '/'.</w:t>
      </w:r>
    </w:p>
    <w:p>
      <w:pPr>
        <w:pStyle w:val="Heading2"/>
        <w:rPr/>
      </w:pPr>
      <w:r>
        <w:rPr/>
        <w:t>6.3 Understand the Difference</w:t>
      </w:r>
    </w:p>
    <w:tbl>
      <w:tblPr>
        <w:tblStyle w:val="TableGrid"/>
        <w:tblW w:w="1008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5040"/>
        <w:gridCol w:w="5039"/>
      </w:tblGrid>
      <w:tr>
        <w:trPr/>
        <w:tc>
          <w:tcPr>
            <w:tcW w:w="50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What you see</w:t>
            </w:r>
          </w:p>
        </w:tc>
        <w:tc>
          <w:tcPr>
            <w:tcW w:w="50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What it means</w:t>
            </w:r>
          </w:p>
        </w:tc>
      </w:tr>
      <w:tr>
        <w:trPr/>
        <w:tc>
          <w:tcPr>
            <w:tcW w:w="50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Connection refused / cannot connect</w:t>
            </w:r>
          </w:p>
        </w:tc>
        <w:tc>
          <w:tcPr>
            <w:tcW w:w="50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web application/server is probably not listening on the expected port.</w:t>
            </w:r>
          </w:p>
        </w:tc>
      </w:tr>
      <w:tr>
        <w:trPr/>
        <w:tc>
          <w:tcPr>
            <w:tcW w:w="50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Spring Boot Whitelabel Error Page for /</w:t>
            </w:r>
          </w:p>
        </w:tc>
        <w:tc>
          <w:tcPr>
            <w:tcW w:w="50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The application is running, but there is no matching handler for the requested path.</w:t>
            </w:r>
          </w:p>
        </w:tc>
      </w:tr>
      <w:tr>
        <w:trPr/>
        <w:tc>
          <w:tcPr>
            <w:tcW w:w="50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Hello from Spring Boot!</w:t>
            </w:r>
          </w:p>
        </w:tc>
        <w:tc>
          <w:tcPr>
            <w:tcW w:w="50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 controller and endpoint successfully handled the request.</w:t>
            </w:r>
          </w:p>
        </w:tc>
      </w:tr>
    </w:tbl>
    <w:p>
      <w:pPr>
        <w:pStyle w:val="Heading1"/>
        <w:rPr/>
      </w:pPr>
      <w:r>
        <w:rPr/>
        <w:t>7. Stage 4 — Create the First Hello Endpoint</w:t>
      </w:r>
    </w:p>
    <w:p>
      <w:pPr>
        <w:pStyle w:val="Normal"/>
        <w:rPr/>
      </w:pPr>
      <w:r>
        <w:rPr/>
        <w:t>Now we will create a controller that handles the /hello URL.</w:t>
      </w:r>
    </w:p>
    <w:p>
      <w:pPr>
        <w:pStyle w:val="Heading2"/>
        <w:rPr/>
      </w:pPr>
      <w:r>
        <w:rPr/>
        <w:t>7.1 Create the controller Package</w:t>
      </w:r>
    </w:p>
    <w:p>
      <w:pPr>
        <w:pStyle w:val="Normal"/>
        <w:rPr/>
      </w:pPr>
      <w:r>
        <w:rPr/>
        <w:t>1. In the Project window, right-click com.stumgmt.stumgmt.</w:t>
      </w:r>
    </w:p>
    <w:p>
      <w:pPr>
        <w:pStyle w:val="Normal"/>
        <w:rPr/>
      </w:pPr>
      <w:r>
        <w:rPr/>
        <w:t>2. Select New → Package.</w:t>
      </w:r>
    </w:p>
    <w:p>
      <w:pPr>
        <w:pStyle w:val="Normal"/>
        <w:rPr/>
      </w:pPr>
      <w:r>
        <w:rPr/>
        <w:t>3. Name the package controller.</w:t>
      </w:r>
    </w:p>
    <w:p>
      <w:pPr>
        <w:pStyle w:val="Heading2"/>
        <w:rPr/>
      </w:pPr>
      <w:r>
        <w:rPr/>
        <w:t>7.2 Create HelloController.java</w:t>
      </w:r>
    </w:p>
    <w:p>
      <w:pPr>
        <w:pStyle w:val="Normal"/>
        <w:rPr/>
      </w:pPr>
      <w:r>
        <w:rPr/>
        <w:t>Right-click the controller package → New → Java Class → HelloController.</w:t>
      </w:r>
    </w:p>
    <w:p>
      <w:pPr>
        <w:pStyle w:val="Normal"/>
        <w:rPr/>
      </w:pPr>
      <w:r>
        <w:rPr>
          <w:rFonts w:ascii="Consolas" w:hAnsi="Consolas"/>
          <w:sz w:val="18"/>
        </w:rPr>
        <w:t>package com.stumgmt.stumgmt.controller;</w:t>
        <w:br/>
        <w:br/>
        <w:t>import org.springframework.web.bind.annotation.GetMapping;</w:t>
        <w:br/>
        <w:t>import org.springframework.web.bind.annotation.RestController;</w:t>
        <w:br/>
        <w:br/>
        <w:t>@RestController</w:t>
        <w:br/>
        <w:t>public class HelloController {</w:t>
        <w:br/>
        <w:br/>
        <w:t xml:space="preserve">    @GetMapping("/hello")</w:t>
        <w:br/>
        <w:t xml:space="preserve">    public String hello() {</w:t>
        <w:br/>
        <w:t xml:space="preserve">        return "Hello from Spring Boot!";</w:t>
        <w:br/>
        <w:t xml:space="preserve">    }</w:t>
        <w:br/>
        <w:t>}</w:t>
      </w:r>
    </w:p>
    <w:p>
      <w:pPr>
        <w:pStyle w:val="Heading2"/>
        <w:rPr/>
      </w:pPr>
      <w:r>
        <w:rPr/>
        <w:t>7.3 Understand the Controller</w:t>
      </w:r>
    </w:p>
    <w:tbl>
      <w:tblPr>
        <w:tblStyle w:val="TableGrid"/>
        <w:tblW w:w="1008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5040"/>
        <w:gridCol w:w="5039"/>
      </w:tblGrid>
      <w:tr>
        <w:trPr/>
        <w:tc>
          <w:tcPr>
            <w:tcW w:w="50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@RestController</w:t>
            </w:r>
          </w:p>
        </w:tc>
        <w:tc>
          <w:tcPr>
            <w:tcW w:w="50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Tells Spring that this class handles web/REST requests and that method return values are written to the HTTP response.</w:t>
            </w:r>
          </w:p>
        </w:tc>
      </w:tr>
      <w:tr>
        <w:trPr/>
        <w:tc>
          <w:tcPr>
            <w:tcW w:w="50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@GetMapping("/hello")</w:t>
            </w:r>
          </w:p>
        </w:tc>
        <w:tc>
          <w:tcPr>
            <w:tcW w:w="50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Maps an HTTP GET request for /hello to the hello() method.</w:t>
            </w:r>
          </w:p>
        </w:tc>
      </w:tr>
      <w:tr>
        <w:trPr/>
        <w:tc>
          <w:tcPr>
            <w:tcW w:w="50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return "Hello from Spring Boot!";</w:t>
            </w:r>
          </w:p>
        </w:tc>
        <w:tc>
          <w:tcPr>
            <w:tcW w:w="50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Provides the response body returned to the client.</w:t>
            </w:r>
          </w:p>
        </w:tc>
      </w:tr>
    </w:tbl>
    <w:p>
      <w:pPr>
        <w:pStyle w:val="Heading2"/>
        <w:rPr/>
      </w:pPr>
      <w:r>
        <w:rPr/>
        <w:t>7.4 Why Is the Controller Found?</w:t>
      </w:r>
    </w:p>
    <w:p>
      <w:pPr>
        <w:pStyle w:val="Normal"/>
        <w:rPr/>
      </w:pPr>
      <w:r>
        <w:rPr/>
        <w:t>The controller is placed under com.stumgmt.stumgmt, the same base package as StuMgmtApplication. Spring Boot's component scanning can therefore discover HelloController automatically.</w:t>
      </w:r>
    </w:p>
    <w:p>
      <w:pPr>
        <w:pStyle w:val="Normal"/>
        <w:rPr/>
      </w:pPr>
      <w:r>
        <w:rPr/>
        <w:t>The package relationship is:</w:t>
      </w:r>
    </w:p>
    <w:p>
      <w:pPr>
        <w:pStyle w:val="Normal"/>
        <w:rPr/>
      </w:pPr>
      <w:r>
        <w:rPr>
          <w:rFonts w:ascii="Consolas" w:hAnsi="Consolas"/>
        </w:rPr>
        <w:t>com.stumgmt.stumgmt</w:t>
      </w:r>
    </w:p>
    <w:p>
      <w:pPr>
        <w:pStyle w:val="Normal"/>
        <w:rPr/>
      </w:pPr>
      <w:r>
        <w:rPr>
          <w:rFonts w:ascii="Consolas" w:hAnsi="Consolas"/>
        </w:rPr>
        <w:t xml:space="preserve">├── </w:t>
      </w:r>
      <w:r>
        <w:rPr>
          <w:rFonts w:ascii="Consolas" w:hAnsi="Consolas"/>
        </w:rPr>
        <w:t>StuMgmtApplication.java</w:t>
      </w:r>
    </w:p>
    <w:p>
      <w:pPr>
        <w:pStyle w:val="Normal"/>
        <w:rPr/>
      </w:pPr>
      <w:r>
        <w:rPr>
          <w:rFonts w:ascii="Consolas" w:hAnsi="Consolas"/>
        </w:rPr>
        <w:t xml:space="preserve">└── </w:t>
      </w:r>
      <w:r>
        <w:rPr>
          <w:rFonts w:ascii="Consolas" w:hAnsi="Consolas"/>
        </w:rPr>
        <w:t>controller</w:t>
      </w:r>
    </w:p>
    <w:p>
      <w:pPr>
        <w:pStyle w:val="Normal"/>
        <w:rPr/>
      </w:pPr>
      <w:r>
        <w:rPr>
          <w:rFonts w:ascii="Consolas" w:hAnsi="Consolas"/>
        </w:rPr>
        <w:t xml:space="preserve">    └── </w:t>
      </w:r>
      <w:r>
        <w:rPr>
          <w:rFonts w:ascii="Consolas" w:hAnsi="Consolas"/>
        </w:rPr>
        <w:t>HelloController.java</w:t>
      </w:r>
    </w:p>
    <w:p>
      <w:pPr>
        <w:pStyle w:val="Heading2"/>
        <w:rPr/>
      </w:pPr>
      <w:r>
        <w:rPr/>
        <w:t>7.5 Run and Test /hello</w:t>
      </w:r>
    </w:p>
    <w:p>
      <w:pPr>
        <w:pStyle w:val="Normal"/>
        <w:rPr/>
      </w:pPr>
      <w:r>
        <w:rPr/>
        <w:t>1. Save HelloController.java.</w:t>
      </w:r>
    </w:p>
    <w:p>
      <w:pPr>
        <w:pStyle w:val="Normal"/>
        <w:rPr/>
      </w:pPr>
      <w:r>
        <w:rPr/>
        <w:t>2. Run StuMgmtApplication.</w:t>
      </w:r>
    </w:p>
    <w:p>
      <w:pPr>
        <w:pStyle w:val="Normal"/>
        <w:rPr/>
      </w:pPr>
      <w:r>
        <w:rPr/>
        <w:t>3. Wait for the application to start on port 8080.</w:t>
      </w:r>
    </w:p>
    <w:p>
      <w:pPr>
        <w:pStyle w:val="Normal"/>
        <w:rPr/>
      </w:pPr>
      <w:r>
        <w:rPr/>
        <w:t>4. Open the browser.</w:t>
      </w:r>
    </w:p>
    <w:p>
      <w:pPr>
        <w:pStyle w:val="Normal"/>
        <w:rPr/>
      </w:pPr>
      <w:r>
        <w:rPr/>
        <w:t>5. Enter http://localhost:8080/hello.</w:t>
      </w:r>
    </w:p>
    <w:p>
      <w:pPr>
        <w:pStyle w:val="Normal"/>
        <w:rPr/>
      </w:pPr>
      <w:r>
        <w:rPr/>
        <w:t>6. Verify the response.</w:t>
      </w:r>
    </w:p>
    <w:p>
      <w:pPr>
        <w:pStyle w:val="Normal"/>
        <w:rPr/>
      </w:pPr>
      <w:r>
        <w:rPr/>
        <w:t>Expected response:</w:t>
      </w:r>
    </w:p>
    <w:p>
      <w:pPr>
        <w:pStyle w:val="Normal"/>
        <w:rPr/>
      </w:pPr>
      <w:r>
        <w:rPr>
          <w:rFonts w:ascii="Consolas" w:hAnsi="Consolas"/>
          <w:b/>
        </w:rPr>
        <w:t>Hello from Spring Boot!</w:t>
      </w:r>
    </w:p>
    <w:p>
      <w:pPr>
        <w:pStyle w:val="Heading1"/>
        <w:rPr/>
      </w:pPr>
      <w:r>
        <w:rPr/>
        <w:t>8. Final Request Flow</w:t>
      </w:r>
    </w:p>
    <w:p>
      <w:pPr>
        <w:pStyle w:val="Normal"/>
        <w:rPr/>
      </w:pPr>
      <w:r>
        <w:rPr>
          <w:rFonts w:ascii="Consolas" w:hAnsi="Consolas"/>
          <w:sz w:val="20"/>
        </w:rPr>
        <w:t>Browser</w:t>
      </w:r>
    </w:p>
    <w:p>
      <w:pPr>
        <w:pStyle w:val="Normal"/>
        <w:rPr/>
      </w:pPr>
      <w:r>
        <w:rPr>
          <w:rFonts w:ascii="Consolas" w:hAnsi="Consolas"/>
          <w:sz w:val="20"/>
        </w:rPr>
        <w:t xml:space="preserve">   │</w:t>
      </w:r>
    </w:p>
    <w:p>
      <w:pPr>
        <w:pStyle w:val="Normal"/>
        <w:rPr/>
      </w:pPr>
      <w:r>
        <w:rPr>
          <w:rFonts w:ascii="Consolas" w:hAnsi="Consolas"/>
          <w:sz w:val="20"/>
        </w:rPr>
        <w:t xml:space="preserve">   │ </w:t>
      </w:r>
      <w:r>
        <w:rPr>
          <w:rFonts w:ascii="Consolas" w:hAnsi="Consolas"/>
          <w:sz w:val="20"/>
        </w:rPr>
        <w:t>GET /hello</w:t>
      </w:r>
    </w:p>
    <w:p>
      <w:pPr>
        <w:pStyle w:val="Normal"/>
        <w:rPr/>
      </w:pPr>
      <w:r>
        <w:rPr>
          <w:rFonts w:ascii="Consolas" w:hAnsi="Consolas"/>
          <w:sz w:val="20"/>
        </w:rPr>
        <w:t xml:space="preserve">   ▼</w:t>
      </w:r>
    </w:p>
    <w:p>
      <w:pPr>
        <w:pStyle w:val="Normal"/>
        <w:rPr/>
      </w:pPr>
      <w:r>
        <w:rPr>
          <w:rFonts w:ascii="Consolas" w:hAnsi="Consolas"/>
          <w:sz w:val="20"/>
        </w:rPr>
        <w:t>Embedded Tomcat :8080</w:t>
      </w:r>
    </w:p>
    <w:p>
      <w:pPr>
        <w:pStyle w:val="Normal"/>
        <w:rPr/>
      </w:pPr>
      <w:r>
        <w:rPr>
          <w:rFonts w:ascii="Consolas" w:hAnsi="Consolas"/>
          <w:sz w:val="20"/>
        </w:rPr>
        <w:t xml:space="preserve">   │</w:t>
      </w:r>
    </w:p>
    <w:p>
      <w:pPr>
        <w:pStyle w:val="Normal"/>
        <w:rPr/>
      </w:pPr>
      <w:r>
        <w:rPr>
          <w:rFonts w:ascii="Consolas" w:hAnsi="Consolas"/>
          <w:sz w:val="20"/>
        </w:rPr>
        <w:t xml:space="preserve">   ▼</w:t>
      </w:r>
    </w:p>
    <w:p>
      <w:pPr>
        <w:pStyle w:val="Normal"/>
        <w:rPr/>
      </w:pPr>
      <w:r>
        <w:rPr>
          <w:rFonts w:ascii="Consolas" w:hAnsi="Consolas"/>
          <w:sz w:val="20"/>
        </w:rPr>
        <w:t>Spring Boot / Spring MVC</w:t>
      </w:r>
    </w:p>
    <w:p>
      <w:pPr>
        <w:pStyle w:val="Normal"/>
        <w:rPr/>
      </w:pPr>
      <w:r>
        <w:rPr>
          <w:rFonts w:ascii="Consolas" w:hAnsi="Consolas"/>
          <w:sz w:val="20"/>
        </w:rPr>
        <w:t xml:space="preserve">   │</w:t>
      </w:r>
    </w:p>
    <w:p>
      <w:pPr>
        <w:pStyle w:val="Normal"/>
        <w:rPr/>
      </w:pPr>
      <w:r>
        <w:rPr>
          <w:rFonts w:ascii="Consolas" w:hAnsi="Consolas"/>
          <w:sz w:val="20"/>
        </w:rPr>
        <w:t xml:space="preserve">   ▼</w:t>
      </w:r>
    </w:p>
    <w:p>
      <w:pPr>
        <w:pStyle w:val="Normal"/>
        <w:rPr/>
      </w:pPr>
      <w:r>
        <w:rPr>
          <w:rFonts w:ascii="Consolas" w:hAnsi="Consolas"/>
          <w:sz w:val="20"/>
        </w:rPr>
        <w:t>HelloController</w:t>
      </w:r>
    </w:p>
    <w:p>
      <w:pPr>
        <w:pStyle w:val="Normal"/>
        <w:rPr/>
      </w:pPr>
      <w:r>
        <w:rPr>
          <w:rFonts w:ascii="Consolas" w:hAnsi="Consolas"/>
          <w:sz w:val="20"/>
        </w:rPr>
        <w:t xml:space="preserve">   │</w:t>
      </w:r>
    </w:p>
    <w:p>
      <w:pPr>
        <w:pStyle w:val="Normal"/>
        <w:rPr/>
      </w:pPr>
      <w:r>
        <w:rPr>
          <w:rFonts w:ascii="Consolas" w:hAnsi="Consolas"/>
          <w:sz w:val="20"/>
        </w:rPr>
        <w:t xml:space="preserve">   ▼</w:t>
      </w:r>
    </w:p>
    <w:p>
      <w:pPr>
        <w:pStyle w:val="Normal"/>
        <w:rPr/>
      </w:pPr>
      <w:r>
        <w:rPr>
          <w:rFonts w:ascii="Consolas" w:hAnsi="Consolas"/>
          <w:sz w:val="20"/>
        </w:rPr>
        <w:t>hello()</w:t>
      </w:r>
    </w:p>
    <w:p>
      <w:pPr>
        <w:pStyle w:val="Normal"/>
        <w:rPr/>
      </w:pPr>
      <w:r>
        <w:rPr>
          <w:rFonts w:ascii="Consolas" w:hAnsi="Consolas"/>
          <w:sz w:val="20"/>
        </w:rPr>
        <w:t xml:space="preserve">   │</w:t>
      </w:r>
    </w:p>
    <w:p>
      <w:pPr>
        <w:pStyle w:val="Normal"/>
        <w:rPr/>
      </w:pPr>
      <w:r>
        <w:rPr>
          <w:rFonts w:ascii="Consolas" w:hAnsi="Consolas"/>
          <w:sz w:val="20"/>
        </w:rPr>
        <w:t xml:space="preserve">   ▼</w:t>
      </w:r>
    </w:p>
    <w:p>
      <w:pPr>
        <w:pStyle w:val="Normal"/>
        <w:rPr/>
      </w:pPr>
      <w:r>
        <w:rPr>
          <w:rFonts w:ascii="Consolas" w:hAnsi="Consolas"/>
          <w:sz w:val="20"/>
        </w:rPr>
        <w:t>"Hello from Spring Boot!"</w:t>
      </w:r>
    </w:p>
    <w:p>
      <w:pPr>
        <w:pStyle w:val="Normal"/>
        <w:rPr/>
      </w:pPr>
      <w:r>
        <w:rPr>
          <w:rFonts w:ascii="Consolas" w:hAnsi="Consolas"/>
          <w:sz w:val="20"/>
        </w:rPr>
        <w:t xml:space="preserve">   │</w:t>
      </w:r>
    </w:p>
    <w:p>
      <w:pPr>
        <w:pStyle w:val="Normal"/>
        <w:rPr/>
      </w:pPr>
      <w:r>
        <w:rPr>
          <w:rFonts w:ascii="Consolas" w:hAnsi="Consolas"/>
          <w:sz w:val="20"/>
        </w:rPr>
        <w:t xml:space="preserve">   ▼</w:t>
      </w:r>
    </w:p>
    <w:p>
      <w:pPr>
        <w:pStyle w:val="Normal"/>
        <w:rPr/>
      </w:pPr>
      <w:r>
        <w:rPr>
          <w:rFonts w:ascii="Consolas" w:hAnsi="Consolas"/>
          <w:sz w:val="20"/>
        </w:rPr>
        <w:t>HTTP Response → Browser</w:t>
      </w:r>
    </w:p>
    <w:p>
      <w:pPr>
        <w:pStyle w:val="Heading1"/>
        <w:rPr/>
      </w:pPr>
      <w:r>
        <w:rPr/>
        <w:t>9. The Complete Progressive Story</w:t>
      </w:r>
    </w:p>
    <w:tbl>
      <w:tblPr>
        <w:tblStyle w:val="TableGrid"/>
        <w:tblW w:w="1008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520"/>
        <w:gridCol w:w="2520"/>
        <w:gridCol w:w="2520"/>
        <w:gridCol w:w="2519"/>
      </w:tblGrid>
      <w:tr>
        <w:trPr/>
        <w:tc>
          <w:tcPr>
            <w:tcW w:w="252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Stage</w:t>
            </w:r>
          </w:p>
        </w:tc>
        <w:tc>
          <w:tcPr>
            <w:tcW w:w="252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Change</w:t>
            </w:r>
          </w:p>
        </w:tc>
        <w:tc>
          <w:tcPr>
            <w:tcW w:w="252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Observation</w:t>
            </w:r>
          </w:p>
        </w:tc>
        <w:tc>
          <w:tcPr>
            <w:tcW w:w="251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Lesson</w:t>
            </w:r>
          </w:p>
        </w:tc>
      </w:tr>
      <w:tr>
        <w:trPr/>
        <w:tc>
          <w:tcPr>
            <w:tcW w:w="252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1</w:t>
            </w:r>
          </w:p>
        </w:tc>
        <w:tc>
          <w:tcPr>
            <w:tcW w:w="252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Run default generated project</w:t>
            </w:r>
          </w:p>
        </w:tc>
        <w:tc>
          <w:tcPr>
            <w:tcW w:w="252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Exit code 0; no Tomcat</w:t>
            </w:r>
          </w:p>
        </w:tc>
        <w:tc>
          <w:tcPr>
            <w:tcW w:w="251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Spring Boot app can start as a normal Java process.</w:t>
            </w:r>
          </w:p>
        </w:tc>
      </w:tr>
      <w:tr>
        <w:trPr/>
        <w:tc>
          <w:tcPr>
            <w:tcW w:w="252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2</w:t>
            </w:r>
          </w:p>
        </w:tc>
        <w:tc>
          <w:tcPr>
            <w:tcW w:w="252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Add spring-boot-starter-web</w:t>
            </w:r>
          </w:p>
        </w:tc>
        <w:tc>
          <w:tcPr>
            <w:tcW w:w="252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Tomcat starts on 8080</w:t>
            </w:r>
          </w:p>
        </w:tc>
        <w:tc>
          <w:tcPr>
            <w:tcW w:w="251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Maven dependencies determine available capabilities.</w:t>
            </w:r>
          </w:p>
        </w:tc>
      </w:tr>
      <w:tr>
        <w:trPr/>
        <w:tc>
          <w:tcPr>
            <w:tcW w:w="252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3</w:t>
            </w:r>
          </w:p>
        </w:tc>
        <w:tc>
          <w:tcPr>
            <w:tcW w:w="252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Open http://localhost:8080</w:t>
            </w:r>
          </w:p>
        </w:tc>
        <w:tc>
          <w:tcPr>
            <w:tcW w:w="252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Spring Boot error page</w:t>
            </w:r>
          </w:p>
        </w:tc>
        <w:tc>
          <w:tcPr>
            <w:tcW w:w="251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Server is running, but no handler exists for '/'.</w:t>
            </w:r>
          </w:p>
        </w:tc>
      </w:tr>
      <w:tr>
        <w:trPr/>
        <w:tc>
          <w:tcPr>
            <w:tcW w:w="252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4</w:t>
            </w:r>
          </w:p>
        </w:tc>
        <w:tc>
          <w:tcPr>
            <w:tcW w:w="252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Add HelloController + /hello</w:t>
            </w:r>
          </w:p>
        </w:tc>
        <w:tc>
          <w:tcPr>
            <w:tcW w:w="252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Hello response</w:t>
            </w:r>
          </w:p>
        </w:tc>
        <w:tc>
          <w:tcPr>
            <w:tcW w:w="251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Controller maps HTTP requests to Java methods.</w:t>
            </w:r>
          </w:p>
        </w:tc>
      </w:tr>
    </w:tbl>
    <w:p>
      <w:pPr>
        <w:pStyle w:val="Heading1"/>
        <w:rPr/>
      </w:pPr>
      <w:r>
        <w:rPr/>
        <w:t>10. Student Exercises</w:t>
      </w:r>
    </w:p>
    <w:p>
      <w:pPr>
        <w:pStyle w:val="Normal"/>
        <w:rPr/>
      </w:pPr>
      <w:r>
        <w:rPr/>
        <w:t>1. Change the /hello response to include your own name.</w:t>
      </w:r>
    </w:p>
    <w:p>
      <w:pPr>
        <w:pStyle w:val="Normal"/>
        <w:rPr/>
      </w:pPr>
      <w:r>
        <w:rPr/>
        <w:t>2. Create GET /welcome and return a welcome message.</w:t>
      </w:r>
    </w:p>
    <w:p>
      <w:pPr>
        <w:pStyle w:val="Normal"/>
        <w:rPr/>
      </w:pPr>
      <w:r>
        <w:rPr/>
        <w:t>3. Create GET /course and return the name of your course.</w:t>
      </w:r>
    </w:p>
    <w:p>
      <w:pPr>
        <w:pStyle w:val="Normal"/>
        <w:rPr/>
      </w:pPr>
      <w:r>
        <w:rPr/>
        <w:t>4. Create GET /students and return 'Student Management Application'.</w:t>
      </w:r>
    </w:p>
    <w:p>
      <w:pPr>
        <w:pStyle w:val="Normal"/>
        <w:rPr/>
      </w:pPr>
      <w:r>
        <w:rPr/>
        <w:t>5. Request a URL that does not exist, such as /abc, and explain the result.</w:t>
      </w:r>
    </w:p>
    <w:p>
      <w:pPr>
        <w:pStyle w:val="Normal"/>
        <w:rPr/>
      </w:pPr>
      <w:r>
        <w:rPr/>
        <w:t>6. Change the application port to 9090 in src/main/resources/application.properties and test /hello again.</w:t>
      </w:r>
    </w:p>
    <w:p>
      <w:pPr>
        <w:pStyle w:val="Heading1"/>
        <w:rPr/>
      </w:pPr>
      <w:r>
        <w:rPr/>
        <w:t>11. Troubleshooting</w:t>
      </w:r>
    </w:p>
    <w:tbl>
      <w:tblPr>
        <w:tblStyle w:val="TableGrid"/>
        <w:tblW w:w="1008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5040"/>
        <w:gridCol w:w="5039"/>
      </w:tblGrid>
      <w:tr>
        <w:trPr/>
        <w:tc>
          <w:tcPr>
            <w:tcW w:w="50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Problem</w:t>
            </w:r>
          </w:p>
        </w:tc>
        <w:tc>
          <w:tcPr>
            <w:tcW w:w="50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Check</w:t>
            </w:r>
          </w:p>
        </w:tc>
      </w:tr>
      <w:tr>
        <w:trPr/>
        <w:tc>
          <w:tcPr>
            <w:tcW w:w="50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Maven window is missing</w:t>
            </w:r>
          </w:p>
        </w:tc>
        <w:tc>
          <w:tcPr>
            <w:tcW w:w="50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Confirm the project contains pom.xml and use View → Tool Windows → Maven.</w:t>
            </w:r>
          </w:p>
        </w:tc>
      </w:tr>
      <w:tr>
        <w:trPr/>
        <w:tc>
          <w:tcPr>
            <w:tcW w:w="50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Maven reload fails</w:t>
            </w:r>
          </w:p>
        </w:tc>
        <w:tc>
          <w:tcPr>
            <w:tcW w:w="50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Check network/proxy access and Maven dependency download errors.</w:t>
            </w:r>
          </w:p>
        </w:tc>
      </w:tr>
      <w:tr>
        <w:trPr/>
        <w:tc>
          <w:tcPr>
            <w:tcW w:w="50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Tomcat does not start after adding web</w:t>
            </w:r>
          </w:p>
        </w:tc>
        <w:tc>
          <w:tcPr>
            <w:tcW w:w="50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Confirm spring-boot-starter-web is inside the existing &lt;dependencies&gt; section and reload Maven.</w:t>
            </w:r>
          </w:p>
        </w:tc>
      </w:tr>
      <w:tr>
        <w:trPr/>
        <w:tc>
          <w:tcPr>
            <w:tcW w:w="50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localhost:8080 refuses connection</w:t>
            </w:r>
          </w:p>
        </w:tc>
        <w:tc>
          <w:tcPr>
            <w:tcW w:w="50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Confirm StuMgmtApplication is still running and the console shows Tomcat started.</w:t>
            </w:r>
          </w:p>
        </w:tc>
      </w:tr>
      <w:tr>
        <w:trPr/>
        <w:tc>
          <w:tcPr>
            <w:tcW w:w="50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Root URL shows an error page</w:t>
            </w:r>
          </w:p>
        </w:tc>
        <w:tc>
          <w:tcPr>
            <w:tcW w:w="50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This is expected before creating a controller for '/'. Test /hello after creating HelloController.</w:t>
            </w:r>
          </w:p>
        </w:tc>
      </w:tr>
      <w:tr>
        <w:trPr/>
        <w:tc>
          <w:tcPr>
            <w:tcW w:w="50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/hello returns 404</w:t>
            </w:r>
          </w:p>
        </w:tc>
        <w:tc>
          <w:tcPr>
            <w:tcW w:w="50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Check the controller package, @RestController, @GetMapping("/hello"), and that the application was restarted.</w:t>
            </w:r>
          </w:p>
        </w:tc>
      </w:tr>
      <w:tr>
        <w:trPr/>
        <w:tc>
          <w:tcPr>
            <w:tcW w:w="504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Port 8080 is already in use</w:t>
            </w:r>
          </w:p>
        </w:tc>
        <w:tc>
          <w:tcPr>
            <w:tcW w:w="503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Stop the other application using the port or configure another server.port.</w:t>
            </w:r>
          </w:p>
        </w:tc>
      </w:tr>
    </w:tbl>
    <w:p>
      <w:pPr>
        <w:pStyle w:val="Heading1"/>
        <w:rPr/>
      </w:pPr>
      <w:r>
        <w:rPr/>
        <w:t>12. Final Verification Checklist</w:t>
      </w:r>
    </w:p>
    <w:p>
      <w:pPr>
        <w:pStyle w:val="Normal"/>
        <w:rPr/>
      </w:pPr>
      <w:r>
        <w:rPr/>
        <w:t xml:space="preserve">☐ </w:t>
      </w:r>
      <w:r>
        <w:rPr/>
        <w:t>I used the default IntelliJ Spring Boot Maven project.</w:t>
      </w:r>
    </w:p>
    <w:p>
      <w:pPr>
        <w:pStyle w:val="Normal"/>
        <w:rPr/>
      </w:pPr>
      <w:r>
        <w:rPr/>
        <w:t xml:space="preserve">☐ </w:t>
      </w:r>
      <w:r>
        <w:rPr/>
        <w:t>I did not replace the generated pom.xml.</w:t>
      </w:r>
    </w:p>
    <w:p>
      <w:pPr>
        <w:pStyle w:val="Normal"/>
        <w:rPr/>
      </w:pPr>
      <w:r>
        <w:rPr/>
        <w:t xml:space="preserve">☐ </w:t>
      </w:r>
      <w:r>
        <w:rPr/>
        <w:t>I ran the original project and observed exit code 0.</w:t>
      </w:r>
    </w:p>
    <w:p>
      <w:pPr>
        <w:pStyle w:val="Normal"/>
        <w:rPr/>
      </w:pPr>
      <w:r>
        <w:rPr/>
        <w:t xml:space="preserve">☐ </w:t>
      </w:r>
      <w:r>
        <w:rPr/>
        <w:t>I added spring-boot-starter-web to the existing pom.xml.</w:t>
      </w:r>
    </w:p>
    <w:p>
      <w:pPr>
        <w:pStyle w:val="Normal"/>
        <w:rPr/>
      </w:pPr>
      <w:r>
        <w:rPr/>
        <w:t xml:space="preserve">☐ </w:t>
      </w:r>
      <w:r>
        <w:rPr/>
        <w:t>I reloaded Maven.</w:t>
      </w:r>
    </w:p>
    <w:p>
      <w:pPr>
        <w:pStyle w:val="Normal"/>
        <w:rPr/>
      </w:pPr>
      <w:r>
        <w:rPr/>
        <w:t xml:space="preserve">☐ </w:t>
      </w:r>
      <w:r>
        <w:rPr/>
        <w:t>I reran the application.</w:t>
      </w:r>
    </w:p>
    <w:p>
      <w:pPr>
        <w:pStyle w:val="Normal"/>
        <w:rPr/>
      </w:pPr>
      <w:r>
        <w:rPr/>
        <w:t xml:space="preserve">☐ </w:t>
      </w:r>
      <w:r>
        <w:rPr/>
        <w:t>I observed embedded Tomcat starting on port 8080.</w:t>
      </w:r>
    </w:p>
    <w:p>
      <w:pPr>
        <w:pStyle w:val="Normal"/>
        <w:rPr/>
      </w:pPr>
      <w:r>
        <w:rPr/>
        <w:t xml:space="preserve">☐ </w:t>
      </w:r>
      <w:r>
        <w:rPr/>
        <w:t>I opened http://localhost:8080.</w:t>
      </w:r>
    </w:p>
    <w:p>
      <w:pPr>
        <w:pStyle w:val="Normal"/>
        <w:rPr/>
      </w:pPr>
      <w:r>
        <w:rPr/>
        <w:t xml:space="preserve">☐ </w:t>
      </w:r>
      <w:r>
        <w:rPr/>
        <w:t>I understood why the error page appeared.</w:t>
      </w:r>
    </w:p>
    <w:p>
      <w:pPr>
        <w:pStyle w:val="Normal"/>
        <w:rPr/>
      </w:pPr>
      <w:r>
        <w:rPr/>
        <w:t xml:space="preserve">☐ </w:t>
      </w:r>
      <w:r>
        <w:rPr/>
        <w:t>I created HelloController.</w:t>
      </w:r>
    </w:p>
    <w:p>
      <w:pPr>
        <w:pStyle w:val="Normal"/>
        <w:rPr/>
      </w:pPr>
      <w:r>
        <w:rPr/>
        <w:t xml:space="preserve">☐ </w:t>
      </w:r>
      <w:r>
        <w:rPr/>
        <w:t>I tested http://localhost:8080/hello.</w:t>
      </w:r>
    </w:p>
    <w:p>
      <w:pPr>
        <w:pStyle w:val="Normal"/>
        <w:rPr/>
      </w:pPr>
      <w:r>
        <w:rPr/>
        <w:t xml:space="preserve">☐ </w:t>
      </w:r>
      <w:r>
        <w:rPr/>
        <w:t>I received 'Hello from Spring Boot!'.</w:t>
      </w:r>
    </w:p>
    <w:p>
      <w:pPr>
        <w:pStyle w:val="Heading1"/>
        <w:rPr/>
      </w:pPr>
      <w:r>
        <w:rPr/>
        <w:t>13. Questions for Review</w:t>
      </w:r>
    </w:p>
    <w:p>
      <w:pPr>
        <w:pStyle w:val="Normal"/>
        <w:rPr/>
      </w:pPr>
      <w:r>
        <w:rPr/>
        <w:t>1. Why did the first application finish with exit code 0?</w:t>
      </w:r>
    </w:p>
    <w:p>
      <w:pPr>
        <w:pStyle w:val="Normal"/>
        <w:rPr/>
      </w:pPr>
      <w:r>
        <w:rPr/>
        <w:t>2. Does exit code 0 mean the application failed? Explain.</w:t>
      </w:r>
    </w:p>
    <w:p>
      <w:pPr>
        <w:pStyle w:val="Normal"/>
        <w:rPr/>
      </w:pPr>
      <w:r>
        <w:rPr/>
        <w:t>3. What changed after adding spring-boot-starter-web?</w:t>
      </w:r>
    </w:p>
    <w:p>
      <w:pPr>
        <w:pStyle w:val="Normal"/>
        <w:rPr/>
      </w:pPr>
      <w:r>
        <w:rPr/>
        <w:t>4. Why did Tomcat start after adding the web dependency?</w:t>
      </w:r>
    </w:p>
    <w:p>
      <w:pPr>
        <w:pStyle w:val="Normal"/>
        <w:rPr/>
      </w:pPr>
      <w:r>
        <w:rPr/>
        <w:t>5. Why does http://localhost:8080 show an error page before HelloController exists?</w:t>
      </w:r>
    </w:p>
    <w:p>
      <w:pPr>
        <w:pStyle w:val="Normal"/>
        <w:rPr/>
      </w:pPr>
      <w:r>
        <w:rPr/>
        <w:t>6. What is the purpose of @RestController?</w:t>
      </w:r>
    </w:p>
    <w:p>
      <w:pPr>
        <w:pStyle w:val="Normal"/>
        <w:rPr/>
      </w:pPr>
      <w:r>
        <w:rPr/>
        <w:t>7. What does @GetMapping("/hello") do?</w:t>
      </w:r>
    </w:p>
    <w:p>
      <w:pPr>
        <w:pStyle w:val="Normal"/>
        <w:rPr/>
      </w:pPr>
      <w:r>
        <w:rPr/>
        <w:t>8. What is the relationship between Maven dependencies and application capabilities?</w:t>
      </w:r>
    </w:p>
    <w:p>
      <w:pPr>
        <w:pStyle w:val="Normal"/>
        <w:rPr/>
      </w:pPr>
      <w:r>
        <w:rPr/>
        <w:t>9. Why should HelloController be placed under the application's base package?</w:t>
      </w:r>
    </w:p>
    <w:p>
      <w:pPr>
        <w:pStyle w:val="Normal"/>
        <w:rPr/>
      </w:pPr>
      <w:r>
        <w:rPr/>
        <w:t>10. What is the complete flow from browser request to controller method and back to the browser?</w:t>
      </w:r>
    </w:p>
    <w:p>
      <w:pPr>
        <w:pStyle w:val="Heading1"/>
        <w:rPr/>
      </w:pPr>
      <w:r>
        <w:rPr/>
        <w:t>14. Key Takeaway</w:t>
      </w:r>
    </w:p>
    <w:p>
      <w:pPr>
        <w:pStyle w:val="Normal"/>
        <w:rPr/>
      </w:pPr>
      <w:r>
        <w:rPr/>
        <w:t>Do not memorize only the annotations. Understand the progression you just observed:</w:t>
      </w:r>
    </w:p>
    <w:p>
      <w:pPr>
        <w:pStyle w:val="Normal"/>
        <w:rPr/>
      </w:pPr>
      <w:r>
        <w:rPr>
          <w:rFonts w:ascii="Consolas" w:hAnsi="Consolas"/>
        </w:rPr>
        <w:t>Default Spring Boot project</w:t>
      </w:r>
    </w:p>
    <w:p>
      <w:pPr>
        <w:pStyle w:val="Normal"/>
        <w:rPr/>
      </w:pPr>
      <w:r>
        <w:rPr>
          <w:rFonts w:ascii="Consolas" w:hAnsi="Consolas"/>
        </w:rPr>
        <w:t xml:space="preserve">        ↓</w:t>
      </w:r>
    </w:p>
    <w:p>
      <w:pPr>
        <w:pStyle w:val="Normal"/>
        <w:rPr/>
      </w:pPr>
      <w:r>
        <w:rPr>
          <w:rFonts w:ascii="Consolas" w:hAnsi="Consolas"/>
        </w:rPr>
        <w:t>SpringApplication.run()</w:t>
      </w:r>
    </w:p>
    <w:p>
      <w:pPr>
        <w:pStyle w:val="Normal"/>
        <w:rPr/>
      </w:pPr>
      <w:r>
        <w:rPr>
          <w:rFonts w:ascii="Consolas" w:hAnsi="Consolas"/>
        </w:rPr>
        <w:t xml:space="preserve">        ↓</w:t>
      </w:r>
    </w:p>
    <w:p>
      <w:pPr>
        <w:pStyle w:val="Normal"/>
        <w:rPr/>
      </w:pPr>
      <w:r>
        <w:rPr>
          <w:rFonts w:ascii="Consolas" w:hAnsi="Consolas"/>
        </w:rPr>
        <w:t>Application starts and exits successfully</w:t>
      </w:r>
    </w:p>
    <w:p>
      <w:pPr>
        <w:pStyle w:val="Normal"/>
        <w:rPr/>
      </w:pPr>
      <w:r>
        <w:rPr>
          <w:rFonts w:ascii="Consolas" w:hAnsi="Consolas"/>
        </w:rPr>
        <w:t xml:space="preserve">        ↓</w:t>
      </w:r>
    </w:p>
    <w:p>
      <w:pPr>
        <w:pStyle w:val="Normal"/>
        <w:rPr/>
      </w:pPr>
      <w:r>
        <w:rPr>
          <w:rFonts w:ascii="Consolas" w:hAnsi="Consolas"/>
        </w:rPr>
        <w:t>Add spring-boot-starter-web in pom.xml</w:t>
      </w:r>
    </w:p>
    <w:p>
      <w:pPr>
        <w:pStyle w:val="Normal"/>
        <w:rPr/>
      </w:pPr>
      <w:r>
        <w:rPr>
          <w:rFonts w:ascii="Consolas" w:hAnsi="Consolas"/>
        </w:rPr>
        <w:t xml:space="preserve">        ↓</w:t>
      </w:r>
    </w:p>
    <w:p>
      <w:pPr>
        <w:pStyle w:val="Normal"/>
        <w:rPr/>
      </w:pPr>
      <w:r>
        <w:rPr>
          <w:rFonts w:ascii="Consolas" w:hAnsi="Consolas"/>
        </w:rPr>
        <w:t>Reload Maven</w:t>
      </w:r>
    </w:p>
    <w:p>
      <w:pPr>
        <w:pStyle w:val="Normal"/>
        <w:rPr/>
      </w:pPr>
      <w:r>
        <w:rPr>
          <w:rFonts w:ascii="Consolas" w:hAnsi="Consolas"/>
        </w:rPr>
        <w:t xml:space="preserve">        ↓</w:t>
      </w:r>
    </w:p>
    <w:p>
      <w:pPr>
        <w:pStyle w:val="Normal"/>
        <w:rPr/>
      </w:pPr>
      <w:r>
        <w:rPr>
          <w:rFonts w:ascii="Consolas" w:hAnsi="Consolas"/>
        </w:rPr>
        <w:t>Embedded Tomcat starts</w:t>
      </w:r>
    </w:p>
    <w:p>
      <w:pPr>
        <w:pStyle w:val="Normal"/>
        <w:rPr/>
      </w:pPr>
      <w:r>
        <w:rPr>
          <w:rFonts w:ascii="Consolas" w:hAnsi="Consolas"/>
        </w:rPr>
        <w:t xml:space="preserve">        ↓</w:t>
      </w:r>
    </w:p>
    <w:p>
      <w:pPr>
        <w:pStyle w:val="Normal"/>
        <w:rPr/>
      </w:pPr>
      <w:r>
        <w:rPr>
          <w:rFonts w:ascii="Consolas" w:hAnsi="Consolas"/>
        </w:rPr>
        <w:t>Browser reaches localhost:8080</w:t>
      </w:r>
    </w:p>
    <w:p>
      <w:pPr>
        <w:pStyle w:val="Normal"/>
        <w:rPr/>
      </w:pPr>
      <w:r>
        <w:rPr>
          <w:rFonts w:ascii="Consolas" w:hAnsi="Consolas"/>
        </w:rPr>
        <w:t xml:space="preserve">        ↓</w:t>
      </w:r>
    </w:p>
    <w:p>
      <w:pPr>
        <w:pStyle w:val="Normal"/>
        <w:rPr/>
      </w:pPr>
      <w:r>
        <w:rPr>
          <w:rFonts w:ascii="Consolas" w:hAnsi="Consolas"/>
        </w:rPr>
        <w:t>No controller → Spring Boot error page</w:t>
      </w:r>
    </w:p>
    <w:p>
      <w:pPr>
        <w:pStyle w:val="Normal"/>
        <w:rPr/>
      </w:pPr>
      <w:r>
        <w:rPr>
          <w:rFonts w:ascii="Consolas" w:hAnsi="Consolas"/>
        </w:rPr>
        <w:t xml:space="preserve">        ↓</w:t>
      </w:r>
    </w:p>
    <w:p>
      <w:pPr>
        <w:pStyle w:val="Normal"/>
        <w:rPr/>
      </w:pPr>
      <w:r>
        <w:rPr>
          <w:rFonts w:ascii="Consolas" w:hAnsi="Consolas"/>
        </w:rPr>
        <w:t>Add @RestController + @GetMapping</w:t>
      </w:r>
    </w:p>
    <w:p>
      <w:pPr>
        <w:pStyle w:val="Normal"/>
        <w:rPr/>
      </w:pPr>
      <w:r>
        <w:rPr>
          <w:rFonts w:ascii="Consolas" w:hAnsi="Consolas"/>
        </w:rPr>
        <w:t xml:space="preserve">        ↓</w:t>
      </w:r>
    </w:p>
    <w:p>
      <w:pPr>
        <w:pStyle w:val="Normal"/>
        <w:rPr/>
      </w:pPr>
      <w:r>
        <w:rPr>
          <w:rFonts w:ascii="Consolas" w:hAnsi="Consolas"/>
        </w:rPr>
        <w:t>GET /hello</w:t>
      </w:r>
    </w:p>
    <w:p>
      <w:pPr>
        <w:pStyle w:val="Normal"/>
        <w:rPr/>
      </w:pPr>
      <w:r>
        <w:rPr>
          <w:rFonts w:ascii="Consolas" w:hAnsi="Consolas"/>
        </w:rPr>
        <w:t xml:space="preserve">        ↓</w:t>
      </w:r>
    </w:p>
    <w:p>
      <w:pPr>
        <w:pStyle w:val="Normal"/>
        <w:rPr/>
      </w:pPr>
      <w:r>
        <w:rPr>
          <w:rFonts w:ascii="Consolas" w:hAnsi="Consolas"/>
        </w:rPr>
        <w:t>Hello from Spring Boot!</w:t>
      </w:r>
    </w:p>
    <w:p>
      <w:pPr>
        <w:pStyle w:val="Normal"/>
        <w:rPr/>
      </w:pPr>
      <w:r>
        <w:rPr/>
      </w:r>
    </w:p>
    <w:p>
      <w:pPr>
        <w:pStyle w:val="Normal"/>
        <w:spacing w:before="0" w:after="200"/>
        <w:jc w:val="center"/>
        <w:rPr/>
      </w:pPr>
      <w:r>
        <w:rPr>
          <w:b/>
        </w:rPr>
        <w:t>END OF LAB</w:t>
      </w:r>
    </w:p>
    <w:sectPr>
      <w:type w:val="nextPage"/>
      <w:pgSz w:w="12240" w:h="15840"/>
      <w:pgMar w:left="1080" w:right="1080" w:gutter="0" w:header="0" w:top="936" w:footer="0" w:bottom="93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Aptos">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Consolas">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30"/>
  <w:defaultTabStop w:val="720"/>
  <w:autoHyphenation w:val="tru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Aptos" w:hAnsi="Aptos" w:eastAsia="ＭＳ 明朝" w:cs="" w:cstheme="minorBidi" w:eastAsiaTheme="minorEastAsia"/>
      <w:color w:val="auto"/>
      <w:kern w:val="0"/>
      <w:sz w:val="21"/>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val="4F81BD" w:themeColor="accent1"/>
      <w:sz w:val="24"/>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val="4F81BD" w:themeColor="accent1"/>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val="243F60" w:themeColor="accent1" w:themeShade="7f"/>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val="365F91" w:themeColor="accent1" w:themeShade="bf"/>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val="4F81BD" w:themeColor="accent1"/>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val="4F81BD" w:themeColor="accent1"/>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val="4F81BD" w:themeColor="accent1"/>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val="000000" w:themeColor="text1"/>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val="4F81BD" w:themeColor="accent1"/>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val="243F60" w:themeColor="accent1" w:themeShade="7f"/>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val="243F60" w:themeColor="accent1" w:themeShade="7f"/>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left="360" w:hanging="360"/>
      <w:contextualSpacing/>
    </w:pPr>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pBdr>
      <w:spacing w:lineRule="auto" w:line="240" w:before="0" w:after="300"/>
      <w:contextualSpacing/>
    </w:pPr>
    <w:rPr>
      <w:rFonts w:ascii="Calibri" w:hAnsi="Calibri" w:eastAsia="ＭＳ ゴシック" w:cs="" w:asciiTheme="majorHAnsi" w:cstheme="majorBidi" w:eastAsiaTheme="majorEastAsia" w:hAnsiTheme="majorHAnsi"/>
      <w:color w:val="17365D" w:themeColor="text2" w:themeShade="bf"/>
      <w:spacing w:val="5"/>
      <w:kern w:val="2"/>
      <w:sz w:val="50"/>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val="4F81BD" w:themeColor="accent1"/>
      <w:spacing w:val="15"/>
      <w:sz w:val="24"/>
      <w:szCs w:val="24"/>
    </w:rPr>
  </w:style>
  <w:style w:type="paragraph" w:styleId="ListParagraph">
    <w:name w:val="List Paragraph"/>
    <w:basedOn w:val="Normal"/>
    <w:uiPriority w:val="34"/>
    <w:qFormat/>
    <w:rsid w:val="00fc693f"/>
    <w:pPr>
      <w:spacing w:before="0" w:after="200"/>
      <w:ind w:left="720" w:hanging="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Bullet 3"/>
    <w:basedOn w:val="Normal"/>
    <w:uiPriority w:val="99"/>
    <w:unhideWhenUsed/>
    <w:rsid w:val="00326f90"/>
    <w:pPr>
      <w:spacing w:before="0" w:after="200"/>
      <w:ind w:left="720" w:hanging="360"/>
      <w:contextualSpacing/>
    </w:pPr>
    <w:rPr/>
  </w:style>
  <w:style w:type="paragraph" w:styleId="List3">
    <w:name w:val="List Bullet 4"/>
    <w:basedOn w:val="Normal"/>
    <w:uiPriority w:val="99"/>
    <w:unhideWhenUsed/>
    <w:rsid w:val="00326f90"/>
    <w:pPr>
      <w:spacing w:before="0" w:after="200"/>
      <w:ind w:left="1080" w:hanging="360"/>
      <w:contextualSpacing/>
    </w:pPr>
    <w:rPr/>
  </w:style>
  <w:style w:type="paragraph" w:styleId="ListBullet">
    <w:name w:val="List Bullet"/>
    <w:basedOn w:val="Normal"/>
    <w:uiPriority w:val="99"/>
    <w:unhideWhenUsed/>
    <w:qFormat/>
    <w:rsid w:val="00326f90"/>
    <w:pPr>
      <w:numPr>
        <w:ilvl w:val="0"/>
        <w:numId w:val="1"/>
      </w:numPr>
      <w:spacing w:before="0" w:after="200"/>
      <w:contextualSpacing/>
    </w:pPr>
    <w:rPr/>
  </w:style>
  <w:style w:type="paragraph" w:styleId="ListBullet2">
    <w:name w:val="List Bullet 2"/>
    <w:basedOn w:val="Normal"/>
    <w:uiPriority w:val="99"/>
    <w:unhideWhenUsed/>
    <w:qFormat/>
    <w:rsid w:val="00326f90"/>
    <w:pPr>
      <w:numPr>
        <w:ilvl w:val="0"/>
        <w:numId w:val="2"/>
      </w:numPr>
      <w:spacing w:before="0" w:after="200"/>
      <w:contextualSpacing/>
    </w:pPr>
    <w:rPr/>
  </w:style>
  <w:style w:type="paragraph" w:styleId="ListBullet3">
    <w:name w:val="List Bullet 3"/>
    <w:basedOn w:val="Normal"/>
    <w:uiPriority w:val="99"/>
    <w:unhideWhenUsed/>
    <w:qFormat/>
    <w:rsid w:val="00326f90"/>
    <w:pPr>
      <w:numPr>
        <w:ilvl w:val="0"/>
        <w:numId w:val="3"/>
      </w:numPr>
      <w:spacing w:before="0" w:after="200"/>
      <w:contextualSpacing/>
    </w:pPr>
    <w:rPr/>
  </w:style>
  <w:style w:type="paragraph" w:styleId="ListNumber">
    <w:name w:val="List Number"/>
    <w:basedOn w:val="Normal"/>
    <w:uiPriority w:val="99"/>
    <w:unhideWhenUsed/>
    <w:qFormat/>
    <w:rsid w:val="00326f90"/>
    <w:pPr>
      <w:numPr>
        <w:ilvl w:val="0"/>
        <w:numId w:val="4"/>
      </w:numPr>
      <w:spacing w:before="0" w:after="200"/>
      <w:contextualSpacing/>
    </w:pPr>
    <w:rPr/>
  </w:style>
  <w:style w:type="paragraph" w:styleId="ListNumber2">
    <w:name w:val="List Number 2"/>
    <w:basedOn w:val="Normal"/>
    <w:uiPriority w:val="99"/>
    <w:unhideWhenUsed/>
    <w:qFormat/>
    <w:rsid w:val="0029639d"/>
    <w:pPr>
      <w:numPr>
        <w:ilvl w:val="0"/>
        <w:numId w:val="5"/>
      </w:numPr>
      <w:spacing w:before="0" w:after="200"/>
      <w:contextualSpacing/>
    </w:pPr>
    <w:rPr/>
  </w:style>
  <w:style w:type="paragraph" w:styleId="ListNumber3">
    <w:name w:val="List Number 3"/>
    <w:basedOn w:val="Normal"/>
    <w:uiPriority w:val="99"/>
    <w:unhideWhenUsed/>
    <w:qFormat/>
    <w:rsid w:val="0029639d"/>
    <w:pPr>
      <w:numPr>
        <w:ilvl w:val="0"/>
        <w:numId w:val="6"/>
      </w:numPr>
      <w:spacing w:before="0" w:after="200"/>
      <w:contextualSpacing/>
    </w:pPr>
    <w:rPr/>
  </w:style>
  <w:style w:type="paragraph" w:styleId="ListContinue">
    <w:name w:val="List Continue"/>
    <w:basedOn w:val="Normal"/>
    <w:uiPriority w:val="99"/>
    <w:unhideWhenUsed/>
    <w:qFormat/>
    <w:rsid w:val="0029639d"/>
    <w:pPr>
      <w:spacing w:before="0" w:after="120"/>
      <w:ind w:left="360" w:hanging="0"/>
      <w:contextualSpacing/>
    </w:pPr>
    <w:rPr/>
  </w:style>
  <w:style w:type="paragraph" w:styleId="ListContinue2">
    <w:name w:val="List Continue 2"/>
    <w:basedOn w:val="Normal"/>
    <w:uiPriority w:val="99"/>
    <w:unhideWhenUsed/>
    <w:qFormat/>
    <w:rsid w:val="0029639d"/>
    <w:pPr>
      <w:spacing w:before="0" w:after="120"/>
      <w:ind w:left="720" w:hanging="0"/>
      <w:contextualSpacing/>
    </w:pPr>
    <w:rPr/>
  </w:style>
  <w:style w:type="paragraph" w:styleId="ListContinue3">
    <w:name w:val="List Continue 3"/>
    <w:basedOn w:val="Normal"/>
    <w:uiPriority w:val="99"/>
    <w:unhideWhenUsed/>
    <w:qFormat/>
    <w:rsid w:val="0029639d"/>
    <w:pPr>
      <w:spacing w:before="0" w:after="120"/>
      <w:ind w:left="1080" w:hanging="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val="000000" w:themeColor="text1"/>
    </w:rPr>
  </w:style>
  <w:style w:type="paragraph" w:styleId="Caption1">
    <w:name w:val="caption"/>
    <w:basedOn w:val="Normal"/>
    <w:next w:val="Normal"/>
    <w:uiPriority w:val="35"/>
    <w:semiHidden/>
    <w:unhideWhenUsed/>
    <w:qFormat/>
    <w:rsid w:val="00fc693f"/>
    <w:pPr>
      <w:spacing w:lineRule="auto" w:line="240"/>
    </w:pPr>
    <w:rPr>
      <w:b/>
      <w:bCs/>
      <w:color w:val="4F81BD" w:themeColor="accent1"/>
      <w:sz w:val="18"/>
      <w:szCs w:val="18"/>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hanging="0"/>
    </w:pPr>
    <w:rPr>
      <w:b/>
      <w:bCs/>
      <w:i/>
      <w:iCs/>
      <w:color w:val="4F81BD" w:themeColor="accent1"/>
    </w:rPr>
  </w:style>
  <w:style w:type="paragraph" w:styleId="IndexHeading">
    <w:name w:val="Index Heading"/>
    <w:basedOn w:val="Heading"/>
    <w:pPr/>
    <w:rPr/>
  </w:style>
  <w:style w:type="paragraph" w:styleId="Contents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LibreOffice/7.3.7.2$Linux_X86_64 LibreOffice_project/30$Build-2</Application>
  <AppVersion>15.0000</AppVersion>
  <Pages>10</Pages>
  <Words>1859</Words>
  <Characters>10638</Characters>
  <CharactersWithSpaces>12454</CharactersWithSpaces>
  <Paragraphs>283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en-IN</dc:language>
  <cp:lastModifiedBy/>
  <dcterms:modified xsi:type="dcterms:W3CDTF">2026-08-10T11:52:56Z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